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Lexeme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BNC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apartment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57674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1853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apartment block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apartment building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3035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apartment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attics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backyard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11870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75501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block of flats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box junction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box-house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bungalow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club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84284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19197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condominium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 xml:space="preserve">dormitory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duplex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entryway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estate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39857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7279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false-front building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flat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39902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foyer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front 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garden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56342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14388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grocery store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7108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12410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hallway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13481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honky-tonk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housing project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living 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23314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lobby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15962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1117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lodge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8254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1593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loft apartment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lounge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7772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1548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lounge bar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lunchroom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mobile home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parlour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porch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17236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pub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7013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4908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public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ranch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rooming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row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saloon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662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semi-skyscraper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shop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52849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15561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store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97612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6670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subdivision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sun lounge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sun porch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tavern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terraced 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townhouse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29772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6578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Lexeme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BNC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auto shop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avenue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29262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beltway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blacktop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block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62504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6498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boulevard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6856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49900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5349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bus station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bypass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byroad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byway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car park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caravan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2725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1272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come down the pike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couch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20472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curb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8893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680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dead end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detour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dirt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1908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dirt track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divided highway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driveway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9841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dual carriageway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estate 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expressway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fender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filling station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fly-over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footpath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676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freeway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garage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20334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2303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gas station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4170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highroad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highway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29362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1383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hold-up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intersection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7435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interstate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main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main street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6247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motorway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off-ramp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overpass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parking lot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15807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parkway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pavement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5543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public highway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rat run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relief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right up/down someone’s alley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right up/down someone’s street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ring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road diversion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roadhouse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rotary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roundabout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saloon car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schedule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35727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3104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sedan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service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shoulder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48800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8392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sidewalk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11441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slip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subway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9773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superhighway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tarmac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the m25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thruway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tie-up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tollway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traffic circle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37646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trailer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14084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765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trolley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trunk road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turnpike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underground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17229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verge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6797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757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Lexeme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BNC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barmaid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barman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bartender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5660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cab driver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cabbie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caregiver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carer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caretaker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chaperon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hobo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janitor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2336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porter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9144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professor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84811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solicitor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